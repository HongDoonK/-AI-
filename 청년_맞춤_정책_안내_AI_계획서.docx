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FFD" w14:textId="77777777" w:rsidR="008C0D37" w:rsidRDefault="00000000">
      <w:pPr>
        <w:jc w:val="center"/>
      </w:pPr>
      <w:r>
        <w:rPr>
          <w:rFonts w:hint="eastAsia"/>
          <w:b/>
          <w:color w:val="1F4E79"/>
          <w:sz w:val="40"/>
          <w:lang w:eastAsia="ko-KR"/>
        </w:rPr>
        <w:t>청</w:t>
      </w:r>
      <w:r>
        <w:rPr>
          <w:b/>
          <w:color w:val="1F4E79"/>
          <w:sz w:val="40"/>
        </w:rPr>
        <w:t>년 맞춤 정책 안내 AI 계획서</w:t>
      </w:r>
    </w:p>
    <w:p w14:paraId="21C7331D" w14:textId="77777777" w:rsidR="008C0D37" w:rsidRDefault="00000000">
      <w:pPr>
        <w:jc w:val="center"/>
      </w:pPr>
      <w:r>
        <w:rPr>
          <w:color w:val="595959"/>
          <w:sz w:val="24"/>
        </w:rPr>
        <w:t>온통청년 API 기반 정책 추천 및 청년센터 연결 서비스</w:t>
      </w:r>
    </w:p>
    <w:p w14:paraId="7200B015" w14:textId="77777777" w:rsidR="008C0D37" w:rsidRDefault="00000000">
      <w:pPr>
        <w:jc w:val="center"/>
      </w:pPr>
      <w:r>
        <w:rPr>
          <w:color w:val="787878"/>
        </w:rPr>
        <w:t>AI 코드 개발 및 백엔드 구현 중심 계획서</w:t>
      </w:r>
    </w:p>
    <w:p w14:paraId="1F6FF996" w14:textId="77777777" w:rsidR="008C0D37" w:rsidRDefault="008C0D37"/>
    <w:tbl>
      <w:tblPr>
        <w:tblStyle w:val="af9"/>
        <w:tblW w:w="0" w:type="auto"/>
        <w:jc w:val="center"/>
        <w:tblLook w:val="04A0" w:firstRow="1" w:lastRow="0" w:firstColumn="1" w:lastColumn="0" w:noHBand="0" w:noVBand="1"/>
      </w:tblPr>
      <w:tblGrid>
        <w:gridCol w:w="4986"/>
        <w:gridCol w:w="4986"/>
      </w:tblGrid>
      <w:tr w:rsidR="008C0D37" w14:paraId="2398F452" w14:textId="77777777">
        <w:trPr>
          <w:jc w:val="center"/>
        </w:trPr>
        <w:tc>
          <w:tcPr>
            <w:tcW w:w="4986" w:type="dxa"/>
            <w:shd w:val="clear" w:color="auto" w:fill="D9EAF7"/>
            <w:vAlign w:val="center"/>
          </w:tcPr>
          <w:p w14:paraId="25C6AECF" w14:textId="77777777" w:rsidR="008C0D37" w:rsidRDefault="00000000">
            <w:r>
              <w:rPr>
                <w:b/>
                <w:sz w:val="19"/>
              </w:rPr>
              <w:t>최종 주제</w:t>
            </w:r>
          </w:p>
        </w:tc>
        <w:tc>
          <w:tcPr>
            <w:tcW w:w="4986" w:type="dxa"/>
            <w:vAlign w:val="center"/>
          </w:tcPr>
          <w:p w14:paraId="522D0155" w14:textId="77777777" w:rsidR="008C0D37" w:rsidRDefault="00000000">
            <w:r>
              <w:rPr>
                <w:sz w:val="19"/>
              </w:rPr>
              <w:t>청년 맞춤 정책 안내 AI</w:t>
            </w:r>
          </w:p>
        </w:tc>
      </w:tr>
      <w:tr w:rsidR="008C0D37" w14:paraId="219C3FD1" w14:textId="77777777">
        <w:trPr>
          <w:jc w:val="center"/>
        </w:trPr>
        <w:tc>
          <w:tcPr>
            <w:tcW w:w="4986" w:type="dxa"/>
            <w:shd w:val="clear" w:color="auto" w:fill="D9EAF7"/>
            <w:vAlign w:val="center"/>
          </w:tcPr>
          <w:p w14:paraId="3DE1AA7B" w14:textId="77777777" w:rsidR="008C0D37" w:rsidRDefault="00000000">
            <w:r>
              <w:rPr>
                <w:b/>
                <w:sz w:val="19"/>
              </w:rPr>
              <w:t>데이터 기반</w:t>
            </w:r>
          </w:p>
        </w:tc>
        <w:tc>
          <w:tcPr>
            <w:tcW w:w="4986" w:type="dxa"/>
            <w:vAlign w:val="center"/>
          </w:tcPr>
          <w:p w14:paraId="15560F79" w14:textId="77777777" w:rsidR="008C0D37" w:rsidRDefault="00000000">
            <w:r>
              <w:rPr>
                <w:sz w:val="19"/>
              </w:rPr>
              <w:t>온통청년 청년정책 API + 청년센터 API</w:t>
            </w:r>
          </w:p>
        </w:tc>
      </w:tr>
      <w:tr w:rsidR="008C0D37" w14:paraId="03065675" w14:textId="77777777">
        <w:trPr>
          <w:jc w:val="center"/>
        </w:trPr>
        <w:tc>
          <w:tcPr>
            <w:tcW w:w="4986" w:type="dxa"/>
            <w:shd w:val="clear" w:color="auto" w:fill="D9EAF7"/>
            <w:vAlign w:val="center"/>
          </w:tcPr>
          <w:p w14:paraId="02490ADF" w14:textId="77777777" w:rsidR="008C0D37" w:rsidRDefault="00000000">
            <w:r>
              <w:rPr>
                <w:b/>
                <w:sz w:val="19"/>
              </w:rPr>
              <w:t>핵심 AI 기능</w:t>
            </w:r>
          </w:p>
        </w:tc>
        <w:tc>
          <w:tcPr>
            <w:tcW w:w="4986" w:type="dxa"/>
            <w:vAlign w:val="center"/>
          </w:tcPr>
          <w:p w14:paraId="4732CD9A" w14:textId="77777777" w:rsidR="008C0D37" w:rsidRDefault="00000000">
            <w:r>
              <w:rPr>
                <w:sz w:val="19"/>
              </w:rPr>
              <w:t>사용자 조건 추출, 의미 기반 정책 검색, 최종 안내문 생성</w:t>
            </w:r>
          </w:p>
        </w:tc>
      </w:tr>
      <w:tr w:rsidR="008C0D37" w14:paraId="78BA0CC2" w14:textId="77777777">
        <w:trPr>
          <w:jc w:val="center"/>
        </w:trPr>
        <w:tc>
          <w:tcPr>
            <w:tcW w:w="4986" w:type="dxa"/>
            <w:shd w:val="clear" w:color="auto" w:fill="D9EAF7"/>
            <w:vAlign w:val="center"/>
          </w:tcPr>
          <w:p w14:paraId="252F71E4" w14:textId="77777777" w:rsidR="008C0D37" w:rsidRDefault="00000000">
            <w:r>
              <w:rPr>
                <w:b/>
                <w:sz w:val="19"/>
              </w:rPr>
              <w:t>서비스 결과</w:t>
            </w:r>
          </w:p>
        </w:tc>
        <w:tc>
          <w:tcPr>
            <w:tcW w:w="4986" w:type="dxa"/>
            <w:vAlign w:val="center"/>
          </w:tcPr>
          <w:p w14:paraId="2830F1D4" w14:textId="77777777" w:rsidR="008C0D37" w:rsidRDefault="00000000">
            <w:r>
              <w:rPr>
                <w:sz w:val="19"/>
              </w:rPr>
              <w:t>추천 정책 Top 5, 신청 가능성, 행동 체크리스트, 청년센터 안내</w:t>
            </w:r>
          </w:p>
        </w:tc>
      </w:tr>
      <w:tr w:rsidR="008C0D37" w14:paraId="34E10A9A" w14:textId="77777777">
        <w:trPr>
          <w:jc w:val="center"/>
        </w:trPr>
        <w:tc>
          <w:tcPr>
            <w:tcW w:w="4986" w:type="dxa"/>
            <w:shd w:val="clear" w:color="auto" w:fill="D9EAF7"/>
            <w:vAlign w:val="center"/>
          </w:tcPr>
          <w:p w14:paraId="148857E7" w14:textId="77777777" w:rsidR="008C0D37" w:rsidRDefault="00000000">
            <w:r>
              <w:rPr>
                <w:b/>
                <w:sz w:val="19"/>
              </w:rPr>
              <w:t>제외 범위</w:t>
            </w:r>
          </w:p>
        </w:tc>
        <w:tc>
          <w:tcPr>
            <w:tcW w:w="4986" w:type="dxa"/>
            <w:vAlign w:val="center"/>
          </w:tcPr>
          <w:p w14:paraId="4DA10246" w14:textId="77777777" w:rsidR="008C0D37" w:rsidRDefault="00000000">
            <w:r>
              <w:rPr>
                <w:sz w:val="19"/>
              </w:rPr>
              <w:t>공고문 분석, PDF 분석, 크롤링은 이번 구현에서 제외</w:t>
            </w:r>
          </w:p>
        </w:tc>
      </w:tr>
    </w:tbl>
    <w:p w14:paraId="38608140" w14:textId="77777777" w:rsidR="008C0D37" w:rsidRDefault="00000000">
      <w:pPr>
        <w:pStyle w:val="1"/>
      </w:pPr>
      <w:r>
        <w:t xml:space="preserve">1. </w:t>
      </w:r>
      <w:r>
        <w:t>프로젝트</w:t>
      </w:r>
      <w:r>
        <w:t xml:space="preserve"> </w:t>
      </w:r>
      <w:r>
        <w:t>개요</w:t>
      </w:r>
    </w:p>
    <w:p w14:paraId="694B3CC7" w14:textId="77777777" w:rsidR="008C0D37" w:rsidRDefault="00000000">
      <w:pPr>
        <w:spacing w:line="300" w:lineRule="auto"/>
      </w:pPr>
      <w:r>
        <w:t>본 프로젝트는 청년이 자신의 나이, 거주 지역, 취업 상태, 관심 분야 등을 자연어로 입력하면 AI가 사용자 조건을 분석하고 적합한 청년정책을 추천해주는 서비스이다.</w:t>
      </w:r>
    </w:p>
    <w:p w14:paraId="066797E8" w14:textId="77777777" w:rsidR="008C0D37" w:rsidRDefault="00000000">
      <w:pPr>
        <w:spacing w:line="300" w:lineRule="auto"/>
      </w:pPr>
      <w:r>
        <w:t>추천 결과는 단순히 정책명만 보여주는 방식이 아니라 추천 이유, 신청 가능성, 추가 확인 조건, 준비서류, 행동 체크리스트까지 함께 제공한다. 또한 청년센터 API를 활용하여 사용자의 지역에서 상담 가능한 청년센터 정보도 함께 안내한다.</w:t>
      </w:r>
    </w:p>
    <w:p w14:paraId="4F3B4B30" w14:textId="77777777" w:rsidR="008C0D37" w:rsidRDefault="00000000">
      <w:pPr>
        <w:spacing w:line="300" w:lineRule="auto"/>
      </w:pPr>
      <w:r>
        <w:t>이번 프로젝트의 핵심은 공고문 분석이나 크롤링이 아니라, 온통청년 청년정책 API와 청년센터 API를 활용한 맞춤형 정책 안내 흐름을 실제 서비스 형태로 구현하는 것이다.</w:t>
      </w:r>
    </w:p>
    <w:p w14:paraId="30C05B36" w14:textId="77777777" w:rsidR="008C0D37" w:rsidRDefault="00000000">
      <w:pPr>
        <w:pStyle w:val="1"/>
      </w:pPr>
      <w:r>
        <w:t xml:space="preserve">2. </w:t>
      </w:r>
      <w:r>
        <w:t>문제</w:t>
      </w:r>
      <w:r>
        <w:t xml:space="preserve"> </w:t>
      </w:r>
      <w:r>
        <w:t>정의</w:t>
      </w:r>
    </w:p>
    <w:p w14:paraId="5E77FA3C" w14:textId="77777777" w:rsidR="008C0D37" w:rsidRDefault="00000000">
      <w:pPr>
        <w:spacing w:line="300" w:lineRule="auto"/>
      </w:pPr>
      <w:r>
        <w:t>청년정책은 중앙정부와 지자체에서 다양하게 제공되고 있지만, 사용자는 자신에게 맞는 정책을 찾기 어렵다. 정책명 자체를 모르는 경우가 많고, 나이, 지역, 취업 상태, 관심 분야, 신청 기간 등의 조건을 직접 비교해야 하기 때문이다.</w:t>
      </w:r>
    </w:p>
    <w:p w14:paraId="3BC7C4E9" w14:textId="77777777" w:rsidR="008C0D37" w:rsidRDefault="00000000">
      <w:pPr>
        <w:spacing w:line="300" w:lineRule="auto"/>
      </w:pPr>
      <w:r>
        <w:t>또한 정책을 찾더라도 어디에 문의해야 하는지, 어떤 절차로 신청해야 하는지 바로 이해하기 어렵다. 따라서 본 서비스는 사용자가 자연어로 자신의 상황을 입력하면 AI가 조건을 추출하고, 청년정책 API 데이터를 기반으로 적합한 정책을 추천한 뒤, 가까운 청년센터까지 연결하는 것을 목표로 한다.</w:t>
      </w:r>
    </w:p>
    <w:p w14:paraId="79D9F4CF" w14:textId="77777777" w:rsidR="008C0D37" w:rsidRDefault="00000000">
      <w:pPr>
        <w:pStyle w:val="1"/>
      </w:pPr>
      <w:r>
        <w:t xml:space="preserve">3. </w:t>
      </w:r>
      <w:r>
        <w:t>최종</w:t>
      </w:r>
      <w:r>
        <w:t xml:space="preserve"> </w:t>
      </w:r>
      <w:r>
        <w:t>서비스</w:t>
      </w:r>
      <w:r>
        <w:t xml:space="preserve"> </w:t>
      </w:r>
      <w:r>
        <w:t>목표</w:t>
      </w:r>
    </w:p>
    <w:p w14:paraId="3991A50E" w14:textId="77777777" w:rsidR="008C0D37" w:rsidRDefault="00000000">
      <w:pPr>
        <w:spacing w:line="300" w:lineRule="auto"/>
      </w:pPr>
      <w:r>
        <w:t>사용자는 정책명을 몰라도 자신의 상황만 입력하면 관련 정책을 추천받을 수 있다. 서비스는 추천 정책별로 신청 가능성, 추천 이유, 추가 확인 조건, 신청 방법, 행동 체크리스트를 제공한다.</w:t>
      </w:r>
    </w:p>
    <w:p w14:paraId="2375EDAB" w14:textId="77777777" w:rsidR="008C0D37" w:rsidRDefault="00000000">
      <w:pPr>
        <w:spacing w:line="300" w:lineRule="auto"/>
      </w:pPr>
      <w:r>
        <w:t>예시 입력: “서울 사는 24살 대학생인데 월세나 주거 지원 받을 수 있는 정책 있어?”</w:t>
      </w:r>
    </w:p>
    <w:p w14:paraId="7E2B7BF4" w14:textId="77777777" w:rsidR="008C0D37" w:rsidRDefault="00000000">
      <w:pPr>
        <w:spacing w:line="300" w:lineRule="auto"/>
      </w:pPr>
      <w:r>
        <w:t>예시 사용자 조건 JSON: {"age": 24, "region": "서울", "status": "대학생", "interest": "주거", "employment_status": null, "income": null, "housing_status": null}</w:t>
      </w:r>
    </w:p>
    <w:p w14:paraId="653F40BD" w14:textId="77777777" w:rsidR="008C0D37" w:rsidRDefault="00000000">
      <w:pPr>
        <w:pStyle w:val="1"/>
      </w:pPr>
      <w:r>
        <w:t xml:space="preserve">4. </w:t>
      </w:r>
      <w:r>
        <w:t>핵심</w:t>
      </w:r>
      <w:r>
        <w:t xml:space="preserve"> </w:t>
      </w:r>
      <w:r>
        <w:t>기능</w:t>
      </w:r>
      <w:r>
        <w:t xml:space="preserve"> </w:t>
      </w:r>
      <w:r>
        <w:t>범위</w:t>
      </w:r>
    </w:p>
    <w:p w14:paraId="46A391AA" w14:textId="77777777" w:rsidR="008C0D37" w:rsidRDefault="00000000">
      <w:pPr>
        <w:spacing w:line="300" w:lineRule="auto"/>
      </w:pPr>
      <w:r>
        <w:t>이번 프로젝트에서는 공고문 분석, PDF 분석, 크롤링 기능은 제외한다. 핵심 기능은 API 기반 정책 추천, LLM 기반 조건 추출, 임베딩 기반 유사 정책 검색, LLM 기반 최종 안내문 생성, 청년센터 연결이다.</w:t>
      </w:r>
    </w:p>
    <w:p w14:paraId="0C17FC08" w14:textId="77777777" w:rsidR="008C0D37" w:rsidRDefault="00000000">
      <w:pPr>
        <w:pStyle w:val="1"/>
      </w:pPr>
      <w:r>
        <w:t xml:space="preserve">5. </w:t>
      </w:r>
      <w:r>
        <w:t>전체</w:t>
      </w:r>
      <w:r>
        <w:t xml:space="preserve"> </w:t>
      </w:r>
      <w:r>
        <w:t>시스템</w:t>
      </w:r>
      <w:r>
        <w:t xml:space="preserve"> </w:t>
      </w:r>
      <w:r>
        <w:t>흐름</w:t>
      </w:r>
    </w:p>
    <w:p w14:paraId="0F2C6725" w14:textId="77777777" w:rsidR="008C0D37" w:rsidRDefault="00000000">
      <w:pPr>
        <w:ind w:left="170"/>
      </w:pPr>
      <w:r>
        <w:t>1. 사용자 자연어 입력</w:t>
      </w:r>
    </w:p>
    <w:p w14:paraId="357DBEAC" w14:textId="77777777" w:rsidR="008C0D37" w:rsidRDefault="00000000">
      <w:pPr>
        <w:ind w:left="170"/>
      </w:pPr>
      <w:r>
        <w:t>2. LLM이 사용자 조건 JSON 추출</w:t>
      </w:r>
    </w:p>
    <w:p w14:paraId="3408AA39" w14:textId="77777777" w:rsidR="008C0D37" w:rsidRDefault="00000000">
      <w:pPr>
        <w:ind w:left="170"/>
      </w:pPr>
      <w:r>
        <w:t>3. 청년정책 API 데이터 기반 정책 DB 조회</w:t>
      </w:r>
    </w:p>
    <w:p w14:paraId="4B770919" w14:textId="77777777" w:rsidR="008C0D37" w:rsidRDefault="00000000">
      <w:pPr>
        <w:ind w:left="170"/>
      </w:pPr>
      <w:r>
        <w:t>4. pandas 또는 SQLite로 1차 필터링</w:t>
      </w:r>
    </w:p>
    <w:p w14:paraId="30A4ED5C" w14:textId="77777777" w:rsidR="008C0D37" w:rsidRDefault="00000000">
      <w:pPr>
        <w:ind w:left="170"/>
      </w:pPr>
      <w:r>
        <w:t>5. 임베딩 모델로 사용자 질의와 정책 설명 벡터화</w:t>
      </w:r>
    </w:p>
    <w:p w14:paraId="42329DC4" w14:textId="77777777" w:rsidR="008C0D37" w:rsidRDefault="00000000">
      <w:pPr>
        <w:ind w:left="170"/>
      </w:pPr>
      <w:r>
        <w:t>6. FAISS로 유사 정책 Top 5 검색</w:t>
      </w:r>
    </w:p>
    <w:p w14:paraId="2ADB3CA6" w14:textId="77777777" w:rsidR="008C0D37" w:rsidRDefault="00000000">
      <w:pPr>
        <w:ind w:left="170"/>
      </w:pPr>
      <w:r>
        <w:t>7. LLM이 추천 이유, 신청 가능성, 체크리스트 생성</w:t>
      </w:r>
    </w:p>
    <w:p w14:paraId="37B27AFB" w14:textId="77777777" w:rsidR="008C0D37" w:rsidRDefault="00000000">
      <w:pPr>
        <w:ind w:left="170"/>
      </w:pPr>
      <w:r>
        <w:t>8. 청년센터 API로 지역 상담센터 안내</w:t>
      </w:r>
    </w:p>
    <w:p w14:paraId="5524BE62" w14:textId="77777777" w:rsidR="008C0D37" w:rsidRDefault="00000000">
      <w:pPr>
        <w:ind w:left="170"/>
      </w:pPr>
      <w:r>
        <w:t>9. 최종 결과 출력</w:t>
      </w:r>
    </w:p>
    <w:p w14:paraId="7DA88F36" w14:textId="77777777" w:rsidR="008C0D37" w:rsidRDefault="00000000">
      <w:pPr>
        <w:pStyle w:val="1"/>
      </w:pPr>
      <w:r>
        <w:t xml:space="preserve">6. </w:t>
      </w:r>
      <w:r>
        <w:t>데이터</w:t>
      </w:r>
      <w:r>
        <w:t xml:space="preserve"> </w:t>
      </w:r>
      <w:r>
        <w:t>구성</w:t>
      </w:r>
    </w:p>
    <w:tbl>
      <w:tblPr>
        <w:tblStyle w:val="af9"/>
        <w:tblW w:w="0" w:type="auto"/>
        <w:tblLook w:val="04A0" w:firstRow="1" w:lastRow="0" w:firstColumn="1" w:lastColumn="0" w:noHBand="0" w:noVBand="1"/>
      </w:tblPr>
      <w:tblGrid>
        <w:gridCol w:w="3324"/>
        <w:gridCol w:w="3324"/>
        <w:gridCol w:w="3324"/>
      </w:tblGrid>
      <w:tr w:rsidR="008C0D37" w14:paraId="21ABC4BD" w14:textId="77777777">
        <w:tc>
          <w:tcPr>
            <w:tcW w:w="3324" w:type="dxa"/>
            <w:shd w:val="clear" w:color="auto" w:fill="D9EAF7"/>
            <w:vAlign w:val="center"/>
          </w:tcPr>
          <w:p w14:paraId="468B141C" w14:textId="77777777" w:rsidR="008C0D37" w:rsidRDefault="00000000">
            <w:r>
              <w:rPr>
                <w:b/>
                <w:sz w:val="19"/>
              </w:rPr>
              <w:t>데이터</w:t>
            </w:r>
          </w:p>
        </w:tc>
        <w:tc>
          <w:tcPr>
            <w:tcW w:w="3324" w:type="dxa"/>
            <w:shd w:val="clear" w:color="auto" w:fill="D9EAF7"/>
            <w:vAlign w:val="center"/>
          </w:tcPr>
          <w:p w14:paraId="608F5BFF" w14:textId="77777777" w:rsidR="008C0D37" w:rsidRDefault="00000000">
            <w:r>
              <w:rPr>
                <w:b/>
                <w:sz w:val="19"/>
              </w:rPr>
              <w:t>역할</w:t>
            </w:r>
          </w:p>
        </w:tc>
        <w:tc>
          <w:tcPr>
            <w:tcW w:w="3324" w:type="dxa"/>
            <w:shd w:val="clear" w:color="auto" w:fill="D9EAF7"/>
            <w:vAlign w:val="center"/>
          </w:tcPr>
          <w:p w14:paraId="76C94011" w14:textId="77777777" w:rsidR="008C0D37" w:rsidRDefault="00000000">
            <w:r>
              <w:rPr>
                <w:b/>
                <w:sz w:val="19"/>
              </w:rPr>
              <w:t>주요 필드</w:t>
            </w:r>
          </w:p>
        </w:tc>
      </w:tr>
      <w:tr w:rsidR="008C0D37" w14:paraId="70A7B174" w14:textId="77777777">
        <w:tc>
          <w:tcPr>
            <w:tcW w:w="3324" w:type="dxa"/>
            <w:vAlign w:val="center"/>
          </w:tcPr>
          <w:p w14:paraId="55A7442D" w14:textId="77777777" w:rsidR="008C0D37" w:rsidRDefault="00000000">
            <w:r>
              <w:rPr>
                <w:sz w:val="19"/>
              </w:rPr>
              <w:t>청년정책 API</w:t>
            </w:r>
          </w:p>
        </w:tc>
        <w:tc>
          <w:tcPr>
            <w:tcW w:w="3324" w:type="dxa"/>
            <w:vAlign w:val="center"/>
          </w:tcPr>
          <w:p w14:paraId="0CEF510F" w14:textId="77777777" w:rsidR="008C0D37" w:rsidRDefault="00000000">
            <w:r>
              <w:rPr>
                <w:sz w:val="19"/>
              </w:rPr>
              <w:t>사용자 조건에 맞는 정책 추천의 핵심 데이터</w:t>
            </w:r>
          </w:p>
        </w:tc>
        <w:tc>
          <w:tcPr>
            <w:tcW w:w="3324" w:type="dxa"/>
            <w:vAlign w:val="center"/>
          </w:tcPr>
          <w:p w14:paraId="540576B4" w14:textId="77777777" w:rsidR="008C0D37" w:rsidRDefault="00000000">
            <w:r>
              <w:rPr>
                <w:sz w:val="19"/>
              </w:rPr>
              <w:t>policy_id, policy_name, description, keyword, region, category, support_content, application_period, application_url, institution</w:t>
            </w:r>
          </w:p>
        </w:tc>
      </w:tr>
      <w:tr w:rsidR="008C0D37" w14:paraId="60968CBC" w14:textId="77777777">
        <w:tc>
          <w:tcPr>
            <w:tcW w:w="3324" w:type="dxa"/>
            <w:vAlign w:val="center"/>
          </w:tcPr>
          <w:p w14:paraId="6C4F95B7" w14:textId="77777777" w:rsidR="008C0D37" w:rsidRDefault="00000000">
            <w:r>
              <w:rPr>
                <w:sz w:val="19"/>
              </w:rPr>
              <w:t>청년센터 API</w:t>
            </w:r>
          </w:p>
        </w:tc>
        <w:tc>
          <w:tcPr>
            <w:tcW w:w="3324" w:type="dxa"/>
            <w:vAlign w:val="center"/>
          </w:tcPr>
          <w:p w14:paraId="442F80F2" w14:textId="77777777" w:rsidR="008C0D37" w:rsidRDefault="00000000">
            <w:r>
              <w:rPr>
                <w:sz w:val="19"/>
              </w:rPr>
              <w:t>추천 후 상담·문의 가능한 센터 안내</w:t>
            </w:r>
          </w:p>
        </w:tc>
        <w:tc>
          <w:tcPr>
            <w:tcW w:w="3324" w:type="dxa"/>
            <w:vAlign w:val="center"/>
          </w:tcPr>
          <w:p w14:paraId="6D729A4E" w14:textId="77777777" w:rsidR="008C0D37" w:rsidRDefault="00000000">
            <w:r>
              <w:rPr>
                <w:sz w:val="19"/>
              </w:rPr>
              <w:t>center_id, center_name, region, address, phone, homepage_url, operation_time</w:t>
            </w:r>
          </w:p>
        </w:tc>
      </w:tr>
    </w:tbl>
    <w:p w14:paraId="0AA1DF71" w14:textId="77777777" w:rsidR="008C0D37" w:rsidRDefault="00000000">
      <w:pPr>
        <w:pStyle w:val="1"/>
      </w:pPr>
      <w:r>
        <w:t xml:space="preserve">7. AI </w:t>
      </w:r>
      <w:r>
        <w:t>코드</w:t>
      </w:r>
      <w:r>
        <w:t xml:space="preserve"> </w:t>
      </w:r>
      <w:r>
        <w:t>개발</w:t>
      </w:r>
      <w:r>
        <w:t xml:space="preserve"> </w:t>
      </w:r>
      <w:r>
        <w:t>계획</w:t>
      </w:r>
    </w:p>
    <w:p w14:paraId="7F05AF0A" w14:textId="77777777" w:rsidR="008C0D37" w:rsidRDefault="00000000">
      <w:pPr>
        <w:spacing w:line="300" w:lineRule="auto"/>
      </w:pPr>
      <w:r>
        <w:t>AI 코드 개발 담당자는 모델 구조를 실제 코드로 구현하는 역할을 맡는다. 목표는 사용자 입력을 받아 조건을 추출하고, 정책 DB에서 후보 정책을 찾은 뒤, 임베딩과 FAISS로 관련 정책 Top 5를 검색하고, LLM으로 최종 안내문을 생성하는 것이다.</w:t>
      </w:r>
    </w:p>
    <w:p w14:paraId="18190D4B" w14:textId="77777777" w:rsidR="008C0D37" w:rsidRDefault="00000000">
      <w:pPr>
        <w:spacing w:line="300" w:lineRule="auto"/>
      </w:pPr>
      <w:r>
        <w:t>데이터셋 확보: 청년정책 API와 청년센터 API에서 JSON 데이터를 수집한다. API 응답을 pandas DataFrame으로 변환하고 필요한 컬럼만 정리해 CSV 또는 SQLite에 저장한다.</w:t>
      </w:r>
    </w:p>
    <w:p w14:paraId="141FB710" w14:textId="77777777" w:rsidR="008C0D37" w:rsidRDefault="00000000">
      <w:pPr>
        <w:spacing w:line="300" w:lineRule="auto"/>
      </w:pPr>
      <w:r>
        <w:t>데이터 전처리: 정책 데이터는 중복 제거, 결측값 처리, 신청 기간 형식 정리, 지역명 통일, 정책 분야 통일, 검색용 텍스트 컬럼 생성 과정을 거친다.</w:t>
      </w:r>
    </w:p>
    <w:p w14:paraId="1FBE98DC" w14:textId="77777777" w:rsidR="008C0D37" w:rsidRDefault="00000000">
      <w:pPr>
        <w:spacing w:line="300" w:lineRule="auto"/>
      </w:pPr>
      <w:r>
        <w:t>사용자 조건 추출: LLM은 사용자의 자연어 입력에서 나이, 지역, 취업 상태, 관심 분야, 소득 정보, 주거 상태 등을 JSON으로 추출한다.</w:t>
      </w:r>
    </w:p>
    <w:p w14:paraId="6DFB04AA" w14:textId="77777777" w:rsidR="008C0D37" w:rsidRDefault="00000000">
      <w:pPr>
        <w:spacing w:line="300" w:lineRule="auto"/>
      </w:pPr>
      <w:r>
        <w:t>1차 필터링: 추출된 사용자 조건을 바탕으로 정책 DB에서 후보 정책을 줄인다. 지역, 관심 분야, 정책 키워드, 신청 기간 등을 기준으로 필터링한다. 조건이 불명확하면 정책을 제외하지 않고 최종 답변에서 추가 확인 필요로 표시한다.</w:t>
      </w:r>
    </w:p>
    <w:p w14:paraId="51EED84E" w14:textId="77777777" w:rsidR="008C0D37" w:rsidRDefault="00000000">
      <w:pPr>
        <w:spacing w:line="300" w:lineRule="auto"/>
      </w:pPr>
      <w:r>
        <w:t>임베딩 및 FAISS 검색: 사용자 질의와 정책 검색 텍스트를 벡터화하고, FAISS 인덱스에서 유사도 높은 정책 Top 5를 검색한다.</w:t>
      </w:r>
    </w:p>
    <w:p w14:paraId="52ED0D6A" w14:textId="77777777" w:rsidR="008C0D37" w:rsidRDefault="00000000">
      <w:pPr>
        <w:spacing w:line="300" w:lineRule="auto"/>
      </w:pPr>
      <w:r>
        <w:t>최종 안내문 생성: Top 5 정책 정보를 LLM에 전달하여 추천 이유, 신청 가능성, 추가 확인 조건, 지원 내용, 신청 기간, 신청 방법, 행동 체크리스트를 생성한다. 데이터에 없는 내용은 추측하지 않는다.</w:t>
      </w:r>
    </w:p>
    <w:tbl>
      <w:tblPr>
        <w:tblStyle w:val="af9"/>
        <w:tblW w:w="0" w:type="auto"/>
        <w:tblLook w:val="04A0" w:firstRow="1" w:lastRow="0" w:firstColumn="1" w:lastColumn="0" w:noHBand="0" w:noVBand="1"/>
      </w:tblPr>
      <w:tblGrid>
        <w:gridCol w:w="4986"/>
        <w:gridCol w:w="4986"/>
      </w:tblGrid>
      <w:tr w:rsidR="008C0D37" w14:paraId="744F6CF7" w14:textId="77777777">
        <w:tc>
          <w:tcPr>
            <w:tcW w:w="4986" w:type="dxa"/>
            <w:shd w:val="clear" w:color="auto" w:fill="D9EAF7"/>
            <w:vAlign w:val="center"/>
          </w:tcPr>
          <w:p w14:paraId="6B28769E" w14:textId="77777777" w:rsidR="008C0D37" w:rsidRDefault="00000000">
            <w:r>
              <w:rPr>
                <w:b/>
                <w:sz w:val="19"/>
              </w:rPr>
              <w:t>AI 코드 개발 산출물</w:t>
            </w:r>
          </w:p>
        </w:tc>
        <w:tc>
          <w:tcPr>
            <w:tcW w:w="4986" w:type="dxa"/>
            <w:shd w:val="clear" w:color="auto" w:fill="D9EAF7"/>
            <w:vAlign w:val="center"/>
          </w:tcPr>
          <w:p w14:paraId="0A5B86CF" w14:textId="77777777" w:rsidR="008C0D37" w:rsidRDefault="00000000">
            <w:r>
              <w:rPr>
                <w:b/>
                <w:sz w:val="19"/>
              </w:rPr>
              <w:t>설명</w:t>
            </w:r>
          </w:p>
        </w:tc>
      </w:tr>
      <w:tr w:rsidR="008C0D37" w14:paraId="7592B602" w14:textId="77777777">
        <w:tc>
          <w:tcPr>
            <w:tcW w:w="4986" w:type="dxa"/>
            <w:vAlign w:val="center"/>
          </w:tcPr>
          <w:p w14:paraId="261441A8" w14:textId="77777777" w:rsidR="008C0D37" w:rsidRDefault="00000000">
            <w:r>
              <w:rPr>
                <w:b/>
                <w:sz w:val="19"/>
              </w:rPr>
              <w:t>청년정책 API 수집 코드</w:t>
            </w:r>
          </w:p>
        </w:tc>
        <w:tc>
          <w:tcPr>
            <w:tcW w:w="4986" w:type="dxa"/>
            <w:vAlign w:val="center"/>
          </w:tcPr>
          <w:p w14:paraId="7227A285" w14:textId="77777777" w:rsidR="008C0D37" w:rsidRDefault="00000000">
            <w:r>
              <w:rPr>
                <w:sz w:val="19"/>
              </w:rPr>
              <w:t>API 응답을 JSON/DataFrame/CSV 또는 SQLite로 변환</w:t>
            </w:r>
          </w:p>
        </w:tc>
      </w:tr>
      <w:tr w:rsidR="008C0D37" w14:paraId="21B38BFD" w14:textId="77777777">
        <w:tc>
          <w:tcPr>
            <w:tcW w:w="4986" w:type="dxa"/>
            <w:vAlign w:val="center"/>
          </w:tcPr>
          <w:p w14:paraId="185D67EF" w14:textId="77777777" w:rsidR="008C0D37" w:rsidRDefault="00000000">
            <w:r>
              <w:rPr>
                <w:b/>
                <w:sz w:val="19"/>
              </w:rPr>
              <w:t>청년센터 API 수집 코드</w:t>
            </w:r>
          </w:p>
        </w:tc>
        <w:tc>
          <w:tcPr>
            <w:tcW w:w="4986" w:type="dxa"/>
            <w:vAlign w:val="center"/>
          </w:tcPr>
          <w:p w14:paraId="52690361" w14:textId="77777777" w:rsidR="008C0D37" w:rsidRDefault="00000000">
            <w:r>
              <w:rPr>
                <w:sz w:val="19"/>
              </w:rPr>
              <w:t>지역별 센터 정보를 별도 테이블로 저장</w:t>
            </w:r>
          </w:p>
        </w:tc>
      </w:tr>
      <w:tr w:rsidR="008C0D37" w14:paraId="58C91E74" w14:textId="77777777">
        <w:tc>
          <w:tcPr>
            <w:tcW w:w="4986" w:type="dxa"/>
            <w:vAlign w:val="center"/>
          </w:tcPr>
          <w:p w14:paraId="000E2408" w14:textId="77777777" w:rsidR="008C0D37" w:rsidRDefault="00000000">
            <w:r>
              <w:rPr>
                <w:b/>
                <w:sz w:val="19"/>
              </w:rPr>
              <w:t>사용자 조건 추출 프롬프트</w:t>
            </w:r>
          </w:p>
        </w:tc>
        <w:tc>
          <w:tcPr>
            <w:tcW w:w="4986" w:type="dxa"/>
            <w:vAlign w:val="center"/>
          </w:tcPr>
          <w:p w14:paraId="39890672" w14:textId="77777777" w:rsidR="008C0D37" w:rsidRDefault="00000000">
            <w:r>
              <w:rPr>
                <w:sz w:val="19"/>
              </w:rPr>
              <w:t>자연어 입력을 JSON 조건으로 변환</w:t>
            </w:r>
          </w:p>
        </w:tc>
      </w:tr>
      <w:tr w:rsidR="008C0D37" w14:paraId="745CE136" w14:textId="77777777">
        <w:tc>
          <w:tcPr>
            <w:tcW w:w="4986" w:type="dxa"/>
            <w:vAlign w:val="center"/>
          </w:tcPr>
          <w:p w14:paraId="36A223DB" w14:textId="77777777" w:rsidR="008C0D37" w:rsidRDefault="00000000">
            <w:r>
              <w:rPr>
                <w:b/>
                <w:sz w:val="19"/>
              </w:rPr>
              <w:t>임베딩 생성 코드</w:t>
            </w:r>
          </w:p>
        </w:tc>
        <w:tc>
          <w:tcPr>
            <w:tcW w:w="4986" w:type="dxa"/>
            <w:vAlign w:val="center"/>
          </w:tcPr>
          <w:p w14:paraId="054648A0" w14:textId="77777777" w:rsidR="008C0D37" w:rsidRDefault="00000000">
            <w:r>
              <w:rPr>
                <w:sz w:val="19"/>
              </w:rPr>
              <w:t>정책 설명문과 사용자 질의를 벡터화</w:t>
            </w:r>
          </w:p>
        </w:tc>
      </w:tr>
      <w:tr w:rsidR="008C0D37" w14:paraId="680326E8" w14:textId="77777777">
        <w:tc>
          <w:tcPr>
            <w:tcW w:w="4986" w:type="dxa"/>
            <w:vAlign w:val="center"/>
          </w:tcPr>
          <w:p w14:paraId="2A38D293" w14:textId="77777777" w:rsidR="008C0D37" w:rsidRDefault="00000000">
            <w:r>
              <w:rPr>
                <w:b/>
                <w:sz w:val="19"/>
              </w:rPr>
              <w:t>FAISS 검색 코드</w:t>
            </w:r>
          </w:p>
        </w:tc>
        <w:tc>
          <w:tcPr>
            <w:tcW w:w="4986" w:type="dxa"/>
            <w:vAlign w:val="center"/>
          </w:tcPr>
          <w:p w14:paraId="60F311EA" w14:textId="77777777" w:rsidR="008C0D37" w:rsidRDefault="00000000">
            <w:r>
              <w:rPr>
                <w:sz w:val="19"/>
              </w:rPr>
              <w:t>관련 정책 Top 5 검색</w:t>
            </w:r>
          </w:p>
        </w:tc>
      </w:tr>
      <w:tr w:rsidR="008C0D37" w14:paraId="33A43398" w14:textId="77777777">
        <w:tc>
          <w:tcPr>
            <w:tcW w:w="4986" w:type="dxa"/>
            <w:vAlign w:val="center"/>
          </w:tcPr>
          <w:p w14:paraId="5BF87782" w14:textId="77777777" w:rsidR="008C0D37" w:rsidRDefault="00000000">
            <w:r>
              <w:rPr>
                <w:b/>
                <w:sz w:val="19"/>
              </w:rPr>
              <w:t>recommend_policy(user_input)</w:t>
            </w:r>
          </w:p>
        </w:tc>
        <w:tc>
          <w:tcPr>
            <w:tcW w:w="4986" w:type="dxa"/>
            <w:vAlign w:val="center"/>
          </w:tcPr>
          <w:p w14:paraId="660D9F46" w14:textId="77777777" w:rsidR="008C0D37" w:rsidRDefault="00000000">
            <w:r>
              <w:rPr>
                <w:sz w:val="19"/>
              </w:rPr>
              <w:t>사용자 조건, 추천 정책, 체크리스트를 반환하는 최종 함수</w:t>
            </w:r>
          </w:p>
        </w:tc>
      </w:tr>
    </w:tbl>
    <w:p w14:paraId="3D5C2F07" w14:textId="77777777" w:rsidR="008C0D37" w:rsidRDefault="00000000">
      <w:pPr>
        <w:pStyle w:val="1"/>
      </w:pPr>
      <w:r>
        <w:t xml:space="preserve">8. </w:t>
      </w:r>
      <w:r>
        <w:t>백엔드</w:t>
      </w:r>
      <w:r>
        <w:t xml:space="preserve"> </w:t>
      </w:r>
      <w:r>
        <w:t>개발</w:t>
      </w:r>
      <w:r>
        <w:t xml:space="preserve"> </w:t>
      </w:r>
      <w:r>
        <w:t>계획</w:t>
      </w:r>
    </w:p>
    <w:p w14:paraId="1484ED19" w14:textId="77777777" w:rsidR="008C0D37" w:rsidRDefault="00000000">
      <w:pPr>
        <w:spacing w:line="300" w:lineRule="auto"/>
      </w:pPr>
      <w:r>
        <w:t>백엔드 담당자는 API 데이터와 AI 추천 모듈을 실제 서비스로 연결한다. 사용자가 입력하면 백엔드가 요청을 받고, AI 추천 함수에 전달한 뒤, 추천 결과와 청년센터 정보를 JSON으로 반환하는 구조를 만든다.</w:t>
      </w:r>
    </w:p>
    <w:p w14:paraId="4A888B7C" w14:textId="77777777" w:rsidR="008C0D37" w:rsidRDefault="00000000">
      <w:pPr>
        <w:spacing w:line="300" w:lineRule="auto"/>
      </w:pPr>
      <w:r>
        <w:t>주요 역할은 온통청년 청년정책 API 호출 관리, 청년센터 API 호출 관리, 데이터 저장, 사용자 요청 처리, AI 추천 모듈 호출, 추천 결과 반환, 화면 또는 프론트엔드 연결이다.</w:t>
      </w:r>
    </w:p>
    <w:p w14:paraId="735BDEBF" w14:textId="77777777" w:rsidR="008C0D37" w:rsidRDefault="00000000">
      <w:pPr>
        <w:spacing w:line="300" w:lineRule="auto"/>
      </w:pPr>
      <w:r>
        <w:t>초기 구현은 SQLite를 권장한다. policies 테이블, centers 테이블, FAISS index 파일을 분리해 관리한다.</w:t>
      </w:r>
    </w:p>
    <w:p w14:paraId="267D4943" w14:textId="77777777" w:rsidR="008C0D37" w:rsidRDefault="00000000">
      <w:pPr>
        <w:spacing w:line="300" w:lineRule="auto"/>
      </w:pPr>
      <w:r>
        <w:t>API 인증키는 코드에 직접 넣지 않고 .env 파일로 관리한다. GitHub에 올릴 때는 .env를 .gitignore에 추가해 인증키가 공개되지 않도록 한다.</w:t>
      </w:r>
    </w:p>
    <w:p w14:paraId="2F705D31" w14:textId="77777777" w:rsidR="008C0D37" w:rsidRDefault="00000000">
      <w:pPr>
        <w:spacing w:line="300" w:lineRule="auto"/>
      </w:pPr>
      <w:r>
        <w:t>초기 구현에서는 서비스 실행 때마다 실시간 API를 호출하기보다, API 데이터를 한 번 수집해 DB로 저장한 뒤 DB 기반으로 추천하는 방식이 안정적이다. 발표 상황에서 API가 느리거나 끊겨도 서비스가 계속 작동할 수 있기 때문이다.</w:t>
      </w:r>
    </w:p>
    <w:p w14:paraId="04B3F014" w14:textId="77777777" w:rsidR="008C0D37" w:rsidRDefault="00000000">
      <w:pPr>
        <w:pStyle w:val="1"/>
      </w:pPr>
      <w:r>
        <w:t xml:space="preserve">9. </w:t>
      </w:r>
      <w:r>
        <w:t>추천</w:t>
      </w:r>
      <w:r>
        <w:t xml:space="preserve"> API </w:t>
      </w:r>
      <w:r>
        <w:t>엔드포인트</w:t>
      </w:r>
      <w:r>
        <w:t xml:space="preserve"> </w:t>
      </w:r>
      <w:r>
        <w:t>예시</w:t>
      </w:r>
    </w:p>
    <w:p w14:paraId="060DE97D" w14:textId="77777777" w:rsidR="008C0D37" w:rsidRDefault="00000000">
      <w:pPr>
        <w:spacing w:line="300" w:lineRule="auto"/>
      </w:pPr>
      <w:r>
        <w:t>POST /recommend</w:t>
      </w:r>
    </w:p>
    <w:p w14:paraId="5EC3190E" w14:textId="77777777" w:rsidR="008C0D37" w:rsidRDefault="00000000">
      <w:pPr>
        <w:spacing w:line="300" w:lineRule="auto"/>
      </w:pPr>
      <w:r>
        <w:t>요청 예시: {"user_input": "서울 사는 24살 대학생인데 월세 지원 받을 수 있는 정책 있어?"}</w:t>
      </w:r>
    </w:p>
    <w:p w14:paraId="7DA51436" w14:textId="77777777" w:rsidR="008C0D37" w:rsidRDefault="00000000">
      <w:pPr>
        <w:spacing w:line="300" w:lineRule="auto"/>
      </w:pPr>
      <w:r>
        <w:t>응답에는 user_condition, recommendations, centers를 포함한다. recommendations에는 정책명, 신청 가능성, 추천 이유, 지원 내용, 신청 기간, 행동 체크리스트를 포함한다.</w:t>
      </w:r>
    </w:p>
    <w:p w14:paraId="41054B8F" w14:textId="77777777" w:rsidR="008C0D37" w:rsidRDefault="00000000">
      <w:pPr>
        <w:pStyle w:val="1"/>
      </w:pPr>
      <w:r>
        <w:t xml:space="preserve">10. </w:t>
      </w:r>
      <w:r>
        <w:t>개발</w:t>
      </w:r>
      <w:r>
        <w:t xml:space="preserve"> </w:t>
      </w:r>
      <w:r>
        <w:t>일정</w:t>
      </w:r>
    </w:p>
    <w:tbl>
      <w:tblPr>
        <w:tblStyle w:val="af9"/>
        <w:tblW w:w="0" w:type="auto"/>
        <w:tblLook w:val="04A0" w:firstRow="1" w:lastRow="0" w:firstColumn="1" w:lastColumn="0" w:noHBand="0" w:noVBand="1"/>
      </w:tblPr>
      <w:tblGrid>
        <w:gridCol w:w="3324"/>
        <w:gridCol w:w="3324"/>
        <w:gridCol w:w="3324"/>
      </w:tblGrid>
      <w:tr w:rsidR="008C0D37" w14:paraId="528F4B13" w14:textId="77777777">
        <w:tc>
          <w:tcPr>
            <w:tcW w:w="3324" w:type="dxa"/>
            <w:shd w:val="clear" w:color="auto" w:fill="D9EAF7"/>
            <w:vAlign w:val="center"/>
          </w:tcPr>
          <w:p w14:paraId="03309507" w14:textId="77777777" w:rsidR="008C0D37" w:rsidRDefault="00000000">
            <w:r>
              <w:rPr>
                <w:b/>
                <w:sz w:val="19"/>
              </w:rPr>
              <w:t>단계</w:t>
            </w:r>
          </w:p>
        </w:tc>
        <w:tc>
          <w:tcPr>
            <w:tcW w:w="3324" w:type="dxa"/>
            <w:shd w:val="clear" w:color="auto" w:fill="D9EAF7"/>
            <w:vAlign w:val="center"/>
          </w:tcPr>
          <w:p w14:paraId="79D1EC7B" w14:textId="77777777" w:rsidR="008C0D37" w:rsidRDefault="00000000">
            <w:r>
              <w:rPr>
                <w:b/>
                <w:sz w:val="19"/>
              </w:rPr>
              <w:t>담당</w:t>
            </w:r>
          </w:p>
        </w:tc>
        <w:tc>
          <w:tcPr>
            <w:tcW w:w="3324" w:type="dxa"/>
            <w:shd w:val="clear" w:color="auto" w:fill="D9EAF7"/>
            <w:vAlign w:val="center"/>
          </w:tcPr>
          <w:p w14:paraId="056A1AB5" w14:textId="77777777" w:rsidR="008C0D37" w:rsidRDefault="00000000">
            <w:r>
              <w:rPr>
                <w:b/>
                <w:sz w:val="19"/>
              </w:rPr>
              <w:t>주요 작업</w:t>
            </w:r>
          </w:p>
        </w:tc>
      </w:tr>
      <w:tr w:rsidR="008C0D37" w14:paraId="7E082FA5" w14:textId="77777777">
        <w:tc>
          <w:tcPr>
            <w:tcW w:w="3324" w:type="dxa"/>
            <w:vAlign w:val="center"/>
          </w:tcPr>
          <w:p w14:paraId="5E3FF004" w14:textId="77777777" w:rsidR="008C0D37" w:rsidRDefault="00000000">
            <w:r>
              <w:rPr>
                <w:sz w:val="19"/>
              </w:rPr>
              <w:t>1단계</w:t>
            </w:r>
          </w:p>
        </w:tc>
        <w:tc>
          <w:tcPr>
            <w:tcW w:w="3324" w:type="dxa"/>
            <w:vAlign w:val="center"/>
          </w:tcPr>
          <w:p w14:paraId="55E7BAAB" w14:textId="77777777" w:rsidR="008C0D37" w:rsidRDefault="00000000">
            <w:r>
              <w:rPr>
                <w:sz w:val="19"/>
              </w:rPr>
              <w:t>AI + 백엔드</w:t>
            </w:r>
          </w:p>
        </w:tc>
        <w:tc>
          <w:tcPr>
            <w:tcW w:w="3324" w:type="dxa"/>
            <w:vAlign w:val="center"/>
          </w:tcPr>
          <w:p w14:paraId="35F11D92" w14:textId="77777777" w:rsidR="008C0D37" w:rsidRDefault="00000000">
            <w:r>
              <w:rPr>
                <w:sz w:val="19"/>
              </w:rPr>
              <w:t>청년정책 API·청년센터 API 응답 구조 확인, DataFrame 변환, CSV 저장</w:t>
            </w:r>
          </w:p>
        </w:tc>
      </w:tr>
      <w:tr w:rsidR="008C0D37" w14:paraId="5F601AC2" w14:textId="77777777">
        <w:tc>
          <w:tcPr>
            <w:tcW w:w="3324" w:type="dxa"/>
            <w:vAlign w:val="center"/>
          </w:tcPr>
          <w:p w14:paraId="1B18C355" w14:textId="77777777" w:rsidR="008C0D37" w:rsidRDefault="00000000">
            <w:r>
              <w:rPr>
                <w:sz w:val="19"/>
              </w:rPr>
              <w:t>2단계</w:t>
            </w:r>
          </w:p>
        </w:tc>
        <w:tc>
          <w:tcPr>
            <w:tcW w:w="3324" w:type="dxa"/>
            <w:vAlign w:val="center"/>
          </w:tcPr>
          <w:p w14:paraId="200A470F" w14:textId="77777777" w:rsidR="008C0D37" w:rsidRDefault="00000000">
            <w:r>
              <w:rPr>
                <w:sz w:val="19"/>
              </w:rPr>
              <w:t>백엔드</w:t>
            </w:r>
          </w:p>
        </w:tc>
        <w:tc>
          <w:tcPr>
            <w:tcW w:w="3324" w:type="dxa"/>
            <w:vAlign w:val="center"/>
          </w:tcPr>
          <w:p w14:paraId="4554C03F" w14:textId="77777777" w:rsidR="008C0D37" w:rsidRDefault="00000000">
            <w:r>
              <w:rPr>
                <w:sz w:val="19"/>
              </w:rPr>
              <w:t>SQLite 테이블 생성, 정책·센터 데이터 저장, .env 관리</w:t>
            </w:r>
          </w:p>
        </w:tc>
      </w:tr>
      <w:tr w:rsidR="008C0D37" w14:paraId="50C1EF84" w14:textId="77777777">
        <w:tc>
          <w:tcPr>
            <w:tcW w:w="3324" w:type="dxa"/>
            <w:vAlign w:val="center"/>
          </w:tcPr>
          <w:p w14:paraId="04EF7792" w14:textId="77777777" w:rsidR="008C0D37" w:rsidRDefault="00000000">
            <w:r>
              <w:rPr>
                <w:sz w:val="19"/>
              </w:rPr>
              <w:t>3단계</w:t>
            </w:r>
          </w:p>
        </w:tc>
        <w:tc>
          <w:tcPr>
            <w:tcW w:w="3324" w:type="dxa"/>
            <w:vAlign w:val="center"/>
          </w:tcPr>
          <w:p w14:paraId="71CACF83" w14:textId="77777777" w:rsidR="008C0D37" w:rsidRDefault="00000000">
            <w:r>
              <w:rPr>
                <w:sz w:val="19"/>
              </w:rPr>
              <w:t>AI</w:t>
            </w:r>
          </w:p>
        </w:tc>
        <w:tc>
          <w:tcPr>
            <w:tcW w:w="3324" w:type="dxa"/>
            <w:vAlign w:val="center"/>
          </w:tcPr>
          <w:p w14:paraId="0C87CCA1" w14:textId="77777777" w:rsidR="008C0D37" w:rsidRDefault="00000000">
            <w:r>
              <w:rPr>
                <w:sz w:val="19"/>
              </w:rPr>
              <w:t>사용자 조건 추출 프롬프트, 필터링 함수, 임베딩 모델, FAISS 인덱스 구현</w:t>
            </w:r>
          </w:p>
        </w:tc>
      </w:tr>
      <w:tr w:rsidR="008C0D37" w14:paraId="10D08C24" w14:textId="77777777">
        <w:tc>
          <w:tcPr>
            <w:tcW w:w="3324" w:type="dxa"/>
            <w:vAlign w:val="center"/>
          </w:tcPr>
          <w:p w14:paraId="3B0E692E" w14:textId="77777777" w:rsidR="008C0D37" w:rsidRDefault="00000000">
            <w:r>
              <w:rPr>
                <w:sz w:val="19"/>
              </w:rPr>
              <w:t>4단계</w:t>
            </w:r>
          </w:p>
        </w:tc>
        <w:tc>
          <w:tcPr>
            <w:tcW w:w="3324" w:type="dxa"/>
            <w:vAlign w:val="center"/>
          </w:tcPr>
          <w:p w14:paraId="32E5D577" w14:textId="77777777" w:rsidR="008C0D37" w:rsidRDefault="00000000">
            <w:r>
              <w:rPr>
                <w:sz w:val="19"/>
              </w:rPr>
              <w:t>AI</w:t>
            </w:r>
          </w:p>
        </w:tc>
        <w:tc>
          <w:tcPr>
            <w:tcW w:w="3324" w:type="dxa"/>
            <w:vAlign w:val="center"/>
          </w:tcPr>
          <w:p w14:paraId="363B0235" w14:textId="77777777" w:rsidR="008C0D37" w:rsidRDefault="00000000">
            <w:r>
              <w:rPr>
                <w:sz w:val="19"/>
              </w:rPr>
              <w:t>추천 결과를 LLM에 전달하여 신청 가능성·체크리스트·센터 안내 문장 생성</w:t>
            </w:r>
          </w:p>
        </w:tc>
      </w:tr>
      <w:tr w:rsidR="008C0D37" w14:paraId="1E2CB3FB" w14:textId="77777777">
        <w:tc>
          <w:tcPr>
            <w:tcW w:w="3324" w:type="dxa"/>
            <w:vAlign w:val="center"/>
          </w:tcPr>
          <w:p w14:paraId="2B9CEF3C" w14:textId="77777777" w:rsidR="008C0D37" w:rsidRDefault="00000000">
            <w:r>
              <w:rPr>
                <w:sz w:val="19"/>
              </w:rPr>
              <w:t>5단계</w:t>
            </w:r>
          </w:p>
        </w:tc>
        <w:tc>
          <w:tcPr>
            <w:tcW w:w="3324" w:type="dxa"/>
            <w:vAlign w:val="center"/>
          </w:tcPr>
          <w:p w14:paraId="3E92A671" w14:textId="77777777" w:rsidR="008C0D37" w:rsidRDefault="00000000">
            <w:r>
              <w:rPr>
                <w:sz w:val="19"/>
              </w:rPr>
              <w:t>백엔드</w:t>
            </w:r>
          </w:p>
        </w:tc>
        <w:tc>
          <w:tcPr>
            <w:tcW w:w="3324" w:type="dxa"/>
            <w:vAlign w:val="center"/>
          </w:tcPr>
          <w:p w14:paraId="1B080822" w14:textId="77777777" w:rsidR="008C0D37" w:rsidRDefault="00000000">
            <w:r>
              <w:rPr>
                <w:sz w:val="19"/>
              </w:rPr>
              <w:t>FastAPI 또는 Flask 서버 구축, /recommend 엔드포인트 구현</w:t>
            </w:r>
          </w:p>
        </w:tc>
      </w:tr>
      <w:tr w:rsidR="008C0D37" w14:paraId="10EF1984" w14:textId="77777777">
        <w:tc>
          <w:tcPr>
            <w:tcW w:w="3324" w:type="dxa"/>
            <w:vAlign w:val="center"/>
          </w:tcPr>
          <w:p w14:paraId="34015D6E" w14:textId="77777777" w:rsidR="008C0D37" w:rsidRDefault="00000000">
            <w:r>
              <w:rPr>
                <w:sz w:val="19"/>
              </w:rPr>
              <w:t>6단계</w:t>
            </w:r>
          </w:p>
        </w:tc>
        <w:tc>
          <w:tcPr>
            <w:tcW w:w="3324" w:type="dxa"/>
            <w:vAlign w:val="center"/>
          </w:tcPr>
          <w:p w14:paraId="336A161C" w14:textId="77777777" w:rsidR="008C0D37" w:rsidRDefault="00000000">
            <w:r>
              <w:rPr>
                <w:sz w:val="19"/>
              </w:rPr>
              <w:t>백엔드/프론트</w:t>
            </w:r>
          </w:p>
        </w:tc>
        <w:tc>
          <w:tcPr>
            <w:tcW w:w="3324" w:type="dxa"/>
            <w:vAlign w:val="center"/>
          </w:tcPr>
          <w:p w14:paraId="07DEFF26" w14:textId="77777777" w:rsidR="008C0D37" w:rsidRDefault="00000000">
            <w:r>
              <w:rPr>
                <w:sz w:val="19"/>
              </w:rPr>
              <w:t>Streamlit 또는 간단 웹 화면 구현, 시연 준비</w:t>
            </w:r>
          </w:p>
        </w:tc>
      </w:tr>
    </w:tbl>
    <w:p w14:paraId="3FB2A615" w14:textId="77777777" w:rsidR="008C0D37" w:rsidRDefault="00000000">
      <w:pPr>
        <w:pStyle w:val="1"/>
      </w:pPr>
      <w:r>
        <w:t xml:space="preserve">11. </w:t>
      </w:r>
      <w:r>
        <w:t>기술</w:t>
      </w:r>
      <w:r>
        <w:t xml:space="preserve"> </w:t>
      </w:r>
      <w:r>
        <w:t>스택</w:t>
      </w:r>
    </w:p>
    <w:tbl>
      <w:tblPr>
        <w:tblStyle w:val="af9"/>
        <w:tblW w:w="0" w:type="auto"/>
        <w:tblLook w:val="04A0" w:firstRow="1" w:lastRow="0" w:firstColumn="1" w:lastColumn="0" w:noHBand="0" w:noVBand="1"/>
      </w:tblPr>
      <w:tblGrid>
        <w:gridCol w:w="4986"/>
        <w:gridCol w:w="4986"/>
      </w:tblGrid>
      <w:tr w:rsidR="008C0D37" w14:paraId="0150885A" w14:textId="77777777">
        <w:tc>
          <w:tcPr>
            <w:tcW w:w="4986" w:type="dxa"/>
            <w:shd w:val="clear" w:color="auto" w:fill="D9EAF7"/>
            <w:vAlign w:val="center"/>
          </w:tcPr>
          <w:p w14:paraId="439A5842" w14:textId="77777777" w:rsidR="008C0D37" w:rsidRDefault="00000000">
            <w:r>
              <w:rPr>
                <w:b/>
                <w:sz w:val="19"/>
              </w:rPr>
              <w:t>구분</w:t>
            </w:r>
          </w:p>
        </w:tc>
        <w:tc>
          <w:tcPr>
            <w:tcW w:w="4986" w:type="dxa"/>
            <w:shd w:val="clear" w:color="auto" w:fill="D9EAF7"/>
            <w:vAlign w:val="center"/>
          </w:tcPr>
          <w:p w14:paraId="1338B3A5" w14:textId="77777777" w:rsidR="008C0D37" w:rsidRDefault="00000000">
            <w:r>
              <w:rPr>
                <w:b/>
                <w:sz w:val="19"/>
              </w:rPr>
              <w:t>기술</w:t>
            </w:r>
          </w:p>
        </w:tc>
      </w:tr>
      <w:tr w:rsidR="008C0D37" w14:paraId="1D2F7B21" w14:textId="77777777">
        <w:tc>
          <w:tcPr>
            <w:tcW w:w="4986" w:type="dxa"/>
            <w:vAlign w:val="center"/>
          </w:tcPr>
          <w:p w14:paraId="098B9C25" w14:textId="77777777" w:rsidR="008C0D37" w:rsidRDefault="00000000">
            <w:r>
              <w:rPr>
                <w:b/>
                <w:sz w:val="19"/>
              </w:rPr>
              <w:t>API 호출</w:t>
            </w:r>
          </w:p>
        </w:tc>
        <w:tc>
          <w:tcPr>
            <w:tcW w:w="4986" w:type="dxa"/>
            <w:vAlign w:val="center"/>
          </w:tcPr>
          <w:p w14:paraId="4BF1FACD" w14:textId="77777777" w:rsidR="008C0D37" w:rsidRDefault="00000000">
            <w:r>
              <w:rPr>
                <w:sz w:val="19"/>
              </w:rPr>
              <w:t>requests</w:t>
            </w:r>
          </w:p>
        </w:tc>
      </w:tr>
      <w:tr w:rsidR="008C0D37" w14:paraId="3FD14BDA" w14:textId="77777777">
        <w:tc>
          <w:tcPr>
            <w:tcW w:w="4986" w:type="dxa"/>
            <w:vAlign w:val="center"/>
          </w:tcPr>
          <w:p w14:paraId="41936B64" w14:textId="77777777" w:rsidR="008C0D37" w:rsidRDefault="00000000">
            <w:r>
              <w:rPr>
                <w:b/>
                <w:sz w:val="19"/>
              </w:rPr>
              <w:t>데이터 처리</w:t>
            </w:r>
          </w:p>
        </w:tc>
        <w:tc>
          <w:tcPr>
            <w:tcW w:w="4986" w:type="dxa"/>
            <w:vAlign w:val="center"/>
          </w:tcPr>
          <w:p w14:paraId="4F8BC354" w14:textId="77777777" w:rsidR="008C0D37" w:rsidRDefault="00000000">
            <w:r>
              <w:rPr>
                <w:sz w:val="19"/>
              </w:rPr>
              <w:t>pandas</w:t>
            </w:r>
          </w:p>
        </w:tc>
      </w:tr>
      <w:tr w:rsidR="008C0D37" w14:paraId="6EE6848A" w14:textId="77777777">
        <w:tc>
          <w:tcPr>
            <w:tcW w:w="4986" w:type="dxa"/>
            <w:vAlign w:val="center"/>
          </w:tcPr>
          <w:p w14:paraId="5B57B7F8" w14:textId="77777777" w:rsidR="008C0D37" w:rsidRDefault="00000000">
            <w:r>
              <w:rPr>
                <w:b/>
                <w:sz w:val="19"/>
              </w:rPr>
              <w:t>DB</w:t>
            </w:r>
          </w:p>
        </w:tc>
        <w:tc>
          <w:tcPr>
            <w:tcW w:w="4986" w:type="dxa"/>
            <w:vAlign w:val="center"/>
          </w:tcPr>
          <w:p w14:paraId="4F3993C3" w14:textId="77777777" w:rsidR="008C0D37" w:rsidRDefault="00000000">
            <w:r>
              <w:rPr>
                <w:sz w:val="19"/>
              </w:rPr>
              <w:t>SQLite</w:t>
            </w:r>
          </w:p>
        </w:tc>
      </w:tr>
      <w:tr w:rsidR="008C0D37" w14:paraId="6063D945" w14:textId="77777777">
        <w:tc>
          <w:tcPr>
            <w:tcW w:w="4986" w:type="dxa"/>
            <w:vAlign w:val="center"/>
          </w:tcPr>
          <w:p w14:paraId="1C77A722" w14:textId="77777777" w:rsidR="008C0D37" w:rsidRDefault="00000000">
            <w:r>
              <w:rPr>
                <w:b/>
                <w:sz w:val="19"/>
              </w:rPr>
              <w:t>백엔드</w:t>
            </w:r>
          </w:p>
        </w:tc>
        <w:tc>
          <w:tcPr>
            <w:tcW w:w="4986" w:type="dxa"/>
            <w:vAlign w:val="center"/>
          </w:tcPr>
          <w:p w14:paraId="355386B7" w14:textId="77777777" w:rsidR="008C0D37" w:rsidRDefault="00000000">
            <w:r>
              <w:rPr>
                <w:sz w:val="19"/>
              </w:rPr>
              <w:t>FastAPI 또는 Flask</w:t>
            </w:r>
          </w:p>
        </w:tc>
      </w:tr>
      <w:tr w:rsidR="008C0D37" w14:paraId="5FF9F800" w14:textId="77777777">
        <w:tc>
          <w:tcPr>
            <w:tcW w:w="4986" w:type="dxa"/>
            <w:vAlign w:val="center"/>
          </w:tcPr>
          <w:p w14:paraId="71930E25" w14:textId="77777777" w:rsidR="008C0D37" w:rsidRDefault="00000000">
            <w:r>
              <w:rPr>
                <w:b/>
                <w:sz w:val="19"/>
              </w:rPr>
              <w:t>시연 화면</w:t>
            </w:r>
          </w:p>
        </w:tc>
        <w:tc>
          <w:tcPr>
            <w:tcW w:w="4986" w:type="dxa"/>
            <w:vAlign w:val="center"/>
          </w:tcPr>
          <w:p w14:paraId="319298BA" w14:textId="77777777" w:rsidR="008C0D37" w:rsidRDefault="00000000">
            <w:r>
              <w:rPr>
                <w:sz w:val="19"/>
              </w:rPr>
              <w:t>Streamlit</w:t>
            </w:r>
          </w:p>
        </w:tc>
      </w:tr>
      <w:tr w:rsidR="008C0D37" w14:paraId="026F8C80" w14:textId="77777777">
        <w:tc>
          <w:tcPr>
            <w:tcW w:w="4986" w:type="dxa"/>
            <w:vAlign w:val="center"/>
          </w:tcPr>
          <w:p w14:paraId="13AC0F70" w14:textId="77777777" w:rsidR="008C0D37" w:rsidRDefault="00000000">
            <w:r>
              <w:rPr>
                <w:b/>
                <w:sz w:val="19"/>
              </w:rPr>
              <w:t>임베딩</w:t>
            </w:r>
          </w:p>
        </w:tc>
        <w:tc>
          <w:tcPr>
            <w:tcW w:w="4986" w:type="dxa"/>
            <w:vAlign w:val="center"/>
          </w:tcPr>
          <w:p w14:paraId="4AD903B1" w14:textId="77777777" w:rsidR="008C0D37" w:rsidRDefault="00000000">
            <w:r>
              <w:rPr>
                <w:sz w:val="19"/>
              </w:rPr>
              <w:t>sentence-transformers</w:t>
            </w:r>
          </w:p>
        </w:tc>
      </w:tr>
      <w:tr w:rsidR="008C0D37" w14:paraId="06101017" w14:textId="77777777">
        <w:tc>
          <w:tcPr>
            <w:tcW w:w="4986" w:type="dxa"/>
            <w:vAlign w:val="center"/>
          </w:tcPr>
          <w:p w14:paraId="0C6DACE5" w14:textId="77777777" w:rsidR="008C0D37" w:rsidRDefault="00000000">
            <w:r>
              <w:rPr>
                <w:b/>
                <w:sz w:val="19"/>
              </w:rPr>
              <w:t>벡터 검색</w:t>
            </w:r>
          </w:p>
        </w:tc>
        <w:tc>
          <w:tcPr>
            <w:tcW w:w="4986" w:type="dxa"/>
            <w:vAlign w:val="center"/>
          </w:tcPr>
          <w:p w14:paraId="668E8EFB" w14:textId="77777777" w:rsidR="008C0D37" w:rsidRDefault="00000000">
            <w:r>
              <w:rPr>
                <w:sz w:val="19"/>
              </w:rPr>
              <w:t>FAISS</w:t>
            </w:r>
          </w:p>
        </w:tc>
      </w:tr>
      <w:tr w:rsidR="008C0D37" w14:paraId="1011134D" w14:textId="77777777">
        <w:tc>
          <w:tcPr>
            <w:tcW w:w="4986" w:type="dxa"/>
            <w:vAlign w:val="center"/>
          </w:tcPr>
          <w:p w14:paraId="3145EF8A" w14:textId="77777777" w:rsidR="008C0D37" w:rsidRDefault="00000000">
            <w:r>
              <w:rPr>
                <w:b/>
                <w:sz w:val="19"/>
              </w:rPr>
              <w:t>LLM</w:t>
            </w:r>
          </w:p>
        </w:tc>
        <w:tc>
          <w:tcPr>
            <w:tcW w:w="4986" w:type="dxa"/>
            <w:vAlign w:val="center"/>
          </w:tcPr>
          <w:p w14:paraId="630348EA" w14:textId="77777777" w:rsidR="008C0D37" w:rsidRDefault="00000000">
            <w:r>
              <w:rPr>
                <w:sz w:val="19"/>
              </w:rPr>
              <w:t>OpenAI API 또는 Hugging Face 모델</w:t>
            </w:r>
          </w:p>
        </w:tc>
      </w:tr>
      <w:tr w:rsidR="008C0D37" w14:paraId="45E10321" w14:textId="77777777">
        <w:tc>
          <w:tcPr>
            <w:tcW w:w="4986" w:type="dxa"/>
            <w:vAlign w:val="center"/>
          </w:tcPr>
          <w:p w14:paraId="7A1E1FBA" w14:textId="77777777" w:rsidR="008C0D37" w:rsidRDefault="00000000">
            <w:r>
              <w:rPr>
                <w:b/>
                <w:sz w:val="19"/>
              </w:rPr>
              <w:t>키 관리</w:t>
            </w:r>
          </w:p>
        </w:tc>
        <w:tc>
          <w:tcPr>
            <w:tcW w:w="4986" w:type="dxa"/>
            <w:vAlign w:val="center"/>
          </w:tcPr>
          <w:p w14:paraId="70B40998" w14:textId="77777777" w:rsidR="008C0D37" w:rsidRDefault="00000000">
            <w:r>
              <w:rPr>
                <w:sz w:val="19"/>
              </w:rPr>
              <w:t>python-dotenv</w:t>
            </w:r>
          </w:p>
        </w:tc>
      </w:tr>
    </w:tbl>
    <w:p w14:paraId="6441ED04" w14:textId="77777777" w:rsidR="008C0D37" w:rsidRDefault="00000000">
      <w:pPr>
        <w:pStyle w:val="1"/>
      </w:pPr>
      <w:r>
        <w:t xml:space="preserve">12. </w:t>
      </w:r>
      <w:r>
        <w:t>기대</w:t>
      </w:r>
      <w:r>
        <w:t xml:space="preserve"> </w:t>
      </w:r>
      <w:r>
        <w:t>효과</w:t>
      </w:r>
    </w:p>
    <w:p w14:paraId="502E9F19" w14:textId="77777777" w:rsidR="008C0D37" w:rsidRDefault="00000000">
      <w:pPr>
        <w:ind w:left="170"/>
      </w:pPr>
      <w:r>
        <w:t>정책명을 몰라도 자신의 상황으로 정책 검색이 가능하다.</w:t>
      </w:r>
    </w:p>
    <w:p w14:paraId="279A6A75" w14:textId="77777777" w:rsidR="008C0D37" w:rsidRDefault="00000000">
      <w:pPr>
        <w:ind w:left="170"/>
      </w:pPr>
      <w:r>
        <w:t>단순 키워드 검색보다 의미 기반 추천이 가능하다.</w:t>
      </w:r>
    </w:p>
    <w:p w14:paraId="69F2E551" w14:textId="77777777" w:rsidR="008C0D37" w:rsidRDefault="00000000">
      <w:pPr>
        <w:ind w:left="170"/>
      </w:pPr>
      <w:r>
        <w:t>추천 이유와 추가 확인 조건을 함께 제공한다.</w:t>
      </w:r>
    </w:p>
    <w:p w14:paraId="265433F6" w14:textId="77777777" w:rsidR="008C0D37" w:rsidRDefault="00000000">
      <w:pPr>
        <w:ind w:left="170"/>
      </w:pPr>
      <w:r>
        <w:t>행동 체크리스트로 실제 신청 행동을 돕는다.</w:t>
      </w:r>
    </w:p>
    <w:p w14:paraId="075A2E8D" w14:textId="77777777" w:rsidR="008C0D37" w:rsidRDefault="00000000">
      <w:pPr>
        <w:ind w:left="170"/>
      </w:pPr>
      <w:r>
        <w:t>청년센터 연결로 상담 및 문의까지 이어질 수 있다.</w:t>
      </w:r>
    </w:p>
    <w:p w14:paraId="29B883F5" w14:textId="77777777" w:rsidR="008C0D37" w:rsidRDefault="00000000">
      <w:pPr>
        <w:pStyle w:val="1"/>
      </w:pPr>
      <w:r>
        <w:t xml:space="preserve">13. </w:t>
      </w:r>
      <w:r>
        <w:t>팀원</w:t>
      </w:r>
      <w:r>
        <w:t xml:space="preserve"> </w:t>
      </w:r>
      <w:r>
        <w:t>작업</w:t>
      </w:r>
      <w:r>
        <w:t xml:space="preserve"> </w:t>
      </w:r>
      <w:r>
        <w:t>지시</w:t>
      </w:r>
    </w:p>
    <w:p w14:paraId="26AB1257" w14:textId="77777777" w:rsidR="008C0D37" w:rsidRDefault="00000000">
      <w:pPr>
        <w:spacing w:line="300" w:lineRule="auto"/>
      </w:pPr>
      <w:r>
        <w:rPr>
          <w:b/>
          <w:color w:val="1F4E79"/>
        </w:rPr>
        <w:t xml:space="preserve">AI 코드 개발 담당: </w:t>
      </w:r>
      <w:r>
        <w:t>청년정책 API 데이터를 DataFrame으로 저장하고, 사용자 입력을 JSON으로 추출하는 프롬프트를 만든 뒤, 임베딩과 FAISS로 정책 Top 5를 검색하는 추천 함수를 구현한다. 최종적으로 recommend_policy(user_input) 함수가 사용자 조건, 추천 정책, 체크리스트를 반환하도록 만든다.</w:t>
      </w:r>
    </w:p>
    <w:p w14:paraId="0BEB6043" w14:textId="77777777" w:rsidR="008C0D37" w:rsidRDefault="00000000">
      <w:pPr>
        <w:spacing w:line="300" w:lineRule="auto"/>
      </w:pPr>
      <w:r>
        <w:rPr>
          <w:b/>
          <w:color w:val="1F4E79"/>
        </w:rPr>
        <w:t xml:space="preserve">백엔드 담당: </w:t>
      </w:r>
      <w:r>
        <w:t>청년정책 API와 청년센터 API 호출 코드를 만들고, 응답 데이터를 SQLite 또는 CSV로 저장한다. 이후 /recommend 요청을 받으면 AI 추천 함수에 사용자 입력을 전달하고, 추천 결과와 청년센터 정보를 JSON으로 반환하는 구조를 만든다. 인증키는 코드에 직접 넣지 말고 .env로 관리한다.</w:t>
      </w:r>
    </w:p>
    <w:p w14:paraId="5FD896D8" w14:textId="77777777" w:rsidR="008C0D37" w:rsidRDefault="00000000">
      <w:r>
        <w:br w:type="page"/>
      </w:r>
    </w:p>
    <w:p w14:paraId="131FD8A1" w14:textId="77777777" w:rsidR="008C0D37" w:rsidRDefault="008C0D37">
      <w:pPr>
        <w:spacing w:line="240" w:lineRule="auto"/>
      </w:pPr>
    </w:p>
    <w:p w14:paraId="47C64B24" w14:textId="77777777" w:rsidR="008C0D37" w:rsidRDefault="008C0D37">
      <w:pPr>
        <w:spacing w:line="240" w:lineRule="auto"/>
      </w:pPr>
    </w:p>
    <w:p w14:paraId="1D3D75D4" w14:textId="77777777" w:rsidR="008C0D37" w:rsidRDefault="008C0D37">
      <w:pPr>
        <w:spacing w:line="240" w:lineRule="auto"/>
      </w:pPr>
    </w:p>
    <w:sectPr w:rsidR="008C0D37"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6528" w14:textId="77777777" w:rsidR="009C0E3F" w:rsidRDefault="009C0E3F">
      <w:pPr>
        <w:spacing w:after="0" w:line="240" w:lineRule="auto"/>
      </w:pPr>
      <w:r>
        <w:separator/>
      </w:r>
    </w:p>
  </w:endnote>
  <w:endnote w:type="continuationSeparator" w:id="0">
    <w:p w14:paraId="38964827" w14:textId="77777777" w:rsidR="009C0E3F" w:rsidRDefault="009C0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anumGothic">
    <w:panose1 w:val="00000000000000000000"/>
    <w:charset w:val="81"/>
    <w:family w:val="auto"/>
    <w:pitch w:val="variable"/>
    <w:sig w:usb0="80000003" w:usb1="09D7FCEB" w:usb2="00000010" w:usb3="00000000" w:csb0="00080001"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BFDE" w14:textId="77777777" w:rsidR="008C0D37" w:rsidRDefault="00000000">
    <w:pPr>
      <w:pStyle w:val="a6"/>
      <w:jc w:val="center"/>
    </w:pPr>
    <w:r>
      <w:rPr>
        <w:color w:val="787878"/>
        <w:sz w:val="16"/>
      </w:rPr>
      <w:t>청년 맞춤 정책 안내 AI 계획서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428C" w14:textId="77777777" w:rsidR="009C0E3F" w:rsidRDefault="009C0E3F">
      <w:pPr>
        <w:spacing w:after="0" w:line="240" w:lineRule="auto"/>
      </w:pPr>
      <w:r>
        <w:separator/>
      </w:r>
    </w:p>
  </w:footnote>
  <w:footnote w:type="continuationSeparator" w:id="0">
    <w:p w14:paraId="49D7342D" w14:textId="77777777" w:rsidR="009C0E3F" w:rsidRDefault="009C0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6571881">
    <w:abstractNumId w:val="8"/>
  </w:num>
  <w:num w:numId="2" w16cid:durableId="149442618">
    <w:abstractNumId w:val="6"/>
  </w:num>
  <w:num w:numId="3" w16cid:durableId="733312373">
    <w:abstractNumId w:val="5"/>
  </w:num>
  <w:num w:numId="4" w16cid:durableId="105932528">
    <w:abstractNumId w:val="4"/>
  </w:num>
  <w:num w:numId="5" w16cid:durableId="788430551">
    <w:abstractNumId w:val="7"/>
  </w:num>
  <w:num w:numId="6" w16cid:durableId="1008026305">
    <w:abstractNumId w:val="3"/>
  </w:num>
  <w:num w:numId="7" w16cid:durableId="1076901003">
    <w:abstractNumId w:val="2"/>
  </w:num>
  <w:num w:numId="8" w16cid:durableId="709649054">
    <w:abstractNumId w:val="1"/>
  </w:num>
  <w:num w:numId="9" w16cid:durableId="214172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bordersDoNotSurroundHeader/>
  <w:bordersDoNotSurroundFooter/>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96"/>
    <w:rsid w:val="0029639D"/>
    <w:rsid w:val="00326F90"/>
    <w:rsid w:val="004650FD"/>
    <w:rsid w:val="008C0D37"/>
    <w:rsid w:val="009C0E3F"/>
    <w:rsid w:val="00AA1D8D"/>
    <w:rsid w:val="00B47730"/>
    <w:rsid w:val="00CB0664"/>
    <w:rsid w:val="00E433CA"/>
    <w:rsid w:val="00F83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C1E4B"/>
  <w14:defaultImageDpi w14:val="300"/>
  <w15:docId w15:val="{CA4C0C70-E96B-F448-87E5-223C71C2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Gothic" w:eastAsia="NanumGothic" w:hAnsi="NanumGothic"/>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형준 공</cp:lastModifiedBy>
  <cp:revision>3</cp:revision>
  <dcterms:created xsi:type="dcterms:W3CDTF">2013-12-23T23:15:00Z</dcterms:created>
  <dcterms:modified xsi:type="dcterms:W3CDTF">2026-05-06T03:37:00Z</dcterms:modified>
  <cp:category/>
</cp:coreProperties>
</file>